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Olivia Davis</w:t>
      </w:r>
    </w:p>
    <w:p>
      <w:r>
        <w:t>Mobile Developer</w:t>
      </w:r>
    </w:p>
    <w:p/>
    <w:p>
      <w:r>
        <w:t>Skills:</w:t>
      </w:r>
    </w:p>
    <w:p>
      <w:r>
        <w:t>- Swift, Kotlin, React Native</w:t>
      </w:r>
    </w:p>
    <w:p>
      <w:r>
        <w:t>- REST APIs, GraphQL</w:t>
      </w:r>
    </w:p>
    <w:p>
      <w:r>
        <w:t>- Unit Testing, CI/CD</w:t>
      </w:r>
    </w:p>
    <w:p>
      <w:r>
        <w:t>- Communication, Teamwork</w:t>
      </w:r>
    </w:p>
    <w:p/>
    <w:p>
      <w:r>
        <w:t>Experience:</w:t>
      </w:r>
    </w:p>
    <w:p>
      <w:r>
        <w:t>Developed cross-platform mobile apps and integrated APIs.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
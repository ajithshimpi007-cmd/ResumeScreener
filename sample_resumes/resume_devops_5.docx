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Liam Brown</w:t>
      </w:r>
    </w:p>
    <w:p>
      <w:r>
        <w:t>DevOps Engineer</w:t>
      </w:r>
    </w:p>
    <w:p/>
    <w:p>
      <w:r>
        <w:t>Skills:</w:t>
      </w:r>
    </w:p>
    <w:p>
      <w:r>
        <w:t>- AWS, Azure, GCP</w:t>
      </w:r>
    </w:p>
    <w:p>
      <w:r>
        <w:t>- Docker, Kubernetes, Terraform</w:t>
      </w:r>
    </w:p>
    <w:p>
      <w:r>
        <w:t>- CI/CD, Jenkins, GitLab CI</w:t>
      </w:r>
    </w:p>
    <w:p>
      <w:r>
        <w:t>- Monitoring: Prometheus, Grafana</w:t>
      </w:r>
    </w:p>
    <w:p/>
    <w:p>
      <w:r>
        <w:t>Experience:</w:t>
      </w:r>
    </w:p>
    <w:p>
      <w:r>
        <w:t>Implemented infrastructure as code and deployment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
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Frontend Developer</w:t>
      </w:r>
    </w:p>
    <w:p/>
    <w:p>
      <w:r>
        <w:t>Skills:</w:t>
      </w:r>
    </w:p>
    <w:p>
      <w:r>
        <w:t>- JavaScript, TypeScript, React, Angular, Vue</w:t>
      </w:r>
    </w:p>
    <w:p>
      <w:r>
        <w:t>- HTML, CSS, Responsive Design</w:t>
      </w:r>
    </w:p>
    <w:p>
      <w:r>
        <w:t>- REST API integration, GraphQL</w:t>
      </w:r>
    </w:p>
    <w:p>
      <w:r>
        <w:t>- Communication, Problem Solving</w:t>
      </w:r>
    </w:p>
    <w:p/>
    <w:p>
      <w:r>
        <w:t>Experience:</w:t>
      </w:r>
    </w:p>
    <w:p>
      <w:r>
        <w:t>Developed interactive UIs and worked with design teams to deliver responsive web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
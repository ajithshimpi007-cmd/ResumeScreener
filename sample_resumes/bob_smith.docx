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 Smith</w:t>
      </w:r>
    </w:p>
    <w:p>
      <w:r>
        <w:t>Data Scientist experienced in machine learning, NLP and data analysis.</w:t>
      </w:r>
    </w:p>
    <w:p>
      <w:r>
        <w:t>Skills: Python, Pandas, NumPy, Scikit-learn, TensorFlow, NLP,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
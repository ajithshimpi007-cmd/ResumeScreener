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Software Engineer</w:t>
      </w:r>
    </w:p>
    <w:p/>
    <w:p>
      <w:r>
        <w:t>Skills:</w:t>
      </w:r>
    </w:p>
    <w:p>
      <w:r>
        <w:t>- Python, Django, Flask, REST API</w:t>
      </w:r>
    </w:p>
    <w:p>
      <w:r>
        <w:t>- SQL, PostgreSQL, MySQL</w:t>
      </w:r>
    </w:p>
    <w:p>
      <w:r>
        <w:t>- Docker, Kubernetes, AWS</w:t>
      </w:r>
    </w:p>
    <w:p>
      <w:r>
        <w:t>- Git, CI/CD</w:t>
      </w:r>
    </w:p>
    <w:p/>
    <w:p>
      <w:r>
        <w:t>Experience:</w:t>
      </w:r>
    </w:p>
    <w:p>
      <w:r>
        <w:t>Worked on backend services using Python and Django. Built CI/CD pipelines and containerized apps.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
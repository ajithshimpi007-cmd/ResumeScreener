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Gomez</w:t>
      </w:r>
    </w:p>
    <w:p>
      <w:r>
        <w:t>Backend Engineer</w:t>
      </w:r>
    </w:p>
    <w:p/>
    <w:p>
      <w:r>
        <w:t>Skills:</w:t>
      </w:r>
    </w:p>
    <w:p>
      <w:r>
        <w:t>- Java, Spring Boot, REST API</w:t>
      </w:r>
    </w:p>
    <w:p>
      <w:r>
        <w:t>- MySQL, MongoDB</w:t>
      </w:r>
    </w:p>
    <w:p>
      <w:r>
        <w:t>- Docker, Kubernetes</w:t>
      </w:r>
    </w:p>
    <w:p>
      <w:r>
        <w:t>- Git, Jenkins, CI/CD</w:t>
      </w:r>
    </w:p>
    <w:p/>
    <w:p>
      <w:r>
        <w:t>Experience:</w:t>
      </w:r>
    </w:p>
    <w:p>
      <w:r>
        <w:t>Built microservices using Java and Spring Boot for high-traffic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
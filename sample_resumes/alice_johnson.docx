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Alice Johnson</w:t>
      </w:r>
    </w:p>
    <w:p>
      <w:r>
        <w:t>Software Engineer with 5 years of experience in Python, Django, and REST API development.</w:t>
      </w:r>
    </w:p>
    <w:p>
      <w:r>
        <w:t>Skills: Python, Django, REST API, PostgreSQL, Docker,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
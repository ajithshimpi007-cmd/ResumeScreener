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Data Scientist</w:t>
      </w:r>
    </w:p>
    <w:p/>
    <w:p>
      <w:r>
        <w:t>Skills:</w:t>
      </w:r>
    </w:p>
    <w:p>
      <w:r>
        <w:t>- Python, Pandas, NumPy, SciPy</w:t>
      </w:r>
    </w:p>
    <w:p>
      <w:r>
        <w:t>- Machine Learning, Deep Learning, TensorFlow, PyTorch</w:t>
      </w:r>
    </w:p>
    <w:p>
      <w:r>
        <w:t>- NLP, Natural Language Processing</w:t>
      </w:r>
    </w:p>
    <w:p>
      <w:r>
        <w:t>- Spark, Hadoop</w:t>
      </w:r>
    </w:p>
    <w:p/>
    <w:p>
      <w:r>
        <w:t>Experience:</w:t>
      </w:r>
    </w:p>
    <w:p>
      <w:r>
        <w:t>Built ML models for prediction and used NLP for text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
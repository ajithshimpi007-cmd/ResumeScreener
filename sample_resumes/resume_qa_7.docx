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Ethan Wilson</w:t>
      </w:r>
    </w:p>
    <w:p>
      <w:r>
        <w:t>QA Engineer</w:t>
      </w:r>
    </w:p>
    <w:p/>
    <w:p>
      <w:r>
        <w:t>Skills:</w:t>
      </w:r>
    </w:p>
    <w:p>
      <w:r>
        <w:t>- Selenium, Playwright, Automation Testing</w:t>
      </w:r>
    </w:p>
    <w:p>
      <w:r>
        <w:t>- Python, Java</w:t>
      </w:r>
    </w:p>
    <w:p>
      <w:r>
        <w:t>- Test Plans, Test Cases, Reporting</w:t>
      </w:r>
    </w:p>
    <w:p>
      <w:r>
        <w:t>- Jira, TestRail</w:t>
      </w:r>
    </w:p>
    <w:p/>
    <w:p>
      <w:r>
        <w:t>Experience:</w:t>
      </w:r>
    </w:p>
    <w:p>
      <w:r>
        <w:t>Automated regression suites and coordinated test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